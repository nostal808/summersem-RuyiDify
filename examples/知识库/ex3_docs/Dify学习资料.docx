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Dify 学习资料：知识库与 RAG 入门</w:t>
      </w:r>
    </w:p>
    <w:p>
      <w:r>
        <w:rPr>
          <w:i/>
        </w:rPr>
        <w:t>整理来源：Dify 官方文档 docs.dify.ai（知识库 / 快速开始 / 了解更多）｜整理日期：2026-07-16</w:t>
      </w:r>
    </w:p>
    <w:p>
      <w:pPr>
        <w:pStyle w:val="Heading1"/>
      </w:pPr>
      <w:r>
        <w:t>1. Dify 是什么</w:t>
      </w:r>
    </w:p>
    <w:p>
      <w:r>
        <w:t>Dify 是一个开源的 AI 应用开发平台，用于构建智能体（Agent）、智能体工作流（agentic workflow）和聊天机器人，并基于你自己的数据进行增强，最终以 Web 应用或 API 形式发布。名称 Dify 源自 Do It For You。</w:t>
      </w:r>
    </w:p>
    <w:p>
      <w:pPr>
        <w:pStyle w:val="Heading1"/>
      </w:pPr>
      <w:r>
        <w:t>2. 知识库与 RAG 原理</w:t>
      </w:r>
    </w:p>
    <w:p>
      <w:r>
        <w:t>知识库（Knowledge）是你可以接入 AI 应用的自有数据集合。通过检索增强生成（RAG，Retrieval-Augmented Generation），让大模型以你的专属知识作为额外事实来源，使回答更准确、相关、更少幻觉。流程分三步：</w:t>
      </w:r>
    </w:p>
    <w:p>
      <w:r>
        <w:t xml:space="preserve">  (1) 检索（Retrieval）：用户提问时，系统先从知识库召回最相关内容；</w:t>
      </w:r>
    </w:p>
    <w:p>
      <w:r>
        <w:t xml:space="preserve">  (2) 增强（Augmented）：检索结果拼接用户原问题，作为增强上下文送入 LLM；</w:t>
      </w:r>
    </w:p>
    <w:p>
      <w:r>
        <w:t xml:space="preserve">  (3) 生成（Generation）：LLM 基于该上下文生成更精确的回答。</w:t>
      </w:r>
    </w:p>
    <w:p>
      <w:r>
        <w:t>知识库以 Dataset 形式存储与管理，可创建多个知识库，分别适配不同领域与数据源，按需接入应用。</w:t>
      </w:r>
    </w:p>
    <w:p>
      <w:pPr>
        <w:pStyle w:val="Heading1"/>
      </w:pPr>
      <w:r>
        <w:t>3. 知识库常见用途</w:t>
      </w:r>
    </w:p>
    <w:p>
      <w:r>
        <w:t>- 客服聊天机器人：基于产品文档、FAQ、排障指南给出准确答复；</w:t>
      </w:r>
    </w:p>
    <w:p>
      <w:r>
        <w:t>- 企业内部知识门户：员工快速检索公司制度与流程；</w:t>
      </w:r>
    </w:p>
    <w:p>
      <w:r>
        <w:t>- 内容生成工具：基于背景素材生成报告、文章、邮件；</w:t>
      </w:r>
    </w:p>
    <w:p>
      <w:r>
        <w:t>- 研究分析应用：从论文、市场报告、法律文档等仓库检索并摘要。</w:t>
      </w:r>
    </w:p>
    <w:p>
      <w:pPr>
        <w:pStyle w:val="Heading1"/>
      </w:pPr>
      <w:r>
        <w:t>4. 创建与管理知识库</w:t>
      </w:r>
    </w:p>
    <w:p>
      <w:r>
        <w:t>- 创建即用知识库：导入数据、定义处理规则，Dify 自动完成后续步骤，适合入门；</w:t>
      </w:r>
    </w:p>
    <w:p>
      <w:r>
        <w:t>- 自定义知识库（知识流水线）：用自定义步骤与多种集成编排更复杂的数据处理工作流；</w:t>
      </w:r>
    </w:p>
    <w:p>
      <w:r>
        <w:t>- 连接外部知识库：通过 API 直接同步外部知识库，免迁移复用既有数据。</w:t>
      </w:r>
    </w:p>
    <w:p>
      <w:r>
        <w:t>管理侧：维护文档与分段、测试检索效果、用元数据增强检索、随时调整索引方式/嵌入模型/检索策略。</w:t>
      </w:r>
    </w:p>
    <w:p>
      <w:pPr>
        <w:pStyle w:val="Heading1"/>
      </w:pPr>
      <w:r>
        <w:t>5. 快速开始（以工作流为例）</w:t>
      </w:r>
    </w:p>
    <w:p>
      <w:r>
        <w:t>官方 30 分钟快速开始用 Dify Cloud 构建一个“多平台内容生成器”工作流：从空白创建工作流，用 User Input 节点收集草稿文本、参考文件、语气、目标平台、语言等输入；通过大模型节点按指定语气生成内容；用迭代/模板节点输出多平台文案。核心思想：用清晰的节点与变量编排复杂 AI 应用，比裸调 API 更快更省力。自托管实例步骤一致。</w:t>
      </w:r>
    </w:p>
    <w:p>
      <w:pPr>
        <w:pStyle w:val="Heading1"/>
      </w:pPr>
      <w:r>
        <w:t>6. 检索增强技术（官方博客要点）</w:t>
      </w:r>
    </w:p>
    <w:p>
      <w:r>
        <w:t>- 自定义元数据过滤（v1.1.0）：为文档加元数据，支持基于过滤的检索，提升精度；</w:t>
      </w:r>
    </w:p>
    <w:p>
      <w:r>
        <w:t>- 父子分段检索（v0.15.0）：父分段保上下文、子分段保精度，召回更优；</w:t>
      </w:r>
    </w:p>
    <w:p>
      <w:r>
        <w:t>- 混合检索 + 重排序（Hybrid Search + Rerank）：结合向量与关键词检索并排序，提升 RAG 准确率；</w:t>
      </w:r>
    </w:p>
    <w:p>
      <w:r>
        <w:t>- 文本嵌入基础：嵌入模型把文本映射为向量，是检索与相似度计算的基础。</w:t>
      </w:r>
    </w:p>
    <w:p>
      <w:pPr>
        <w:pStyle w:val="Heading1"/>
      </w:pPr>
      <w:r>
        <w:t>7. 文档类型与接入（与本实验关联）</w:t>
      </w:r>
    </w:p>
    <w:p>
      <w:r>
        <w:t>Dify 知识库支持多格式文档摄入：默认模式 8 种（txt/md/pdf/html/docx/csv/xlsx/epub），Unstructured 模式 14 种（新增 doc/msg/eml/ppt/pptx/xml），另有 Notion 与 Website 两类数据源。本实验生成 md/docx/pdf 三种格式，验证多格式摄入与检索。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